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Kubernetes (Minikube) Deployment Assignment Report</w:t>
      </w:r>
    </w:p>
    <w:p>
      <w:pPr>
        <w:pStyle w:val="Heading1"/>
      </w:pPr>
      <w:r>
        <w:t>Objective</w:t>
      </w:r>
    </w:p>
    <w:p>
      <w:r>
        <w:t>Deploy a Flask backend and Express frontend locally using Kubernetes using Minikube.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Docker Desktop</w:t>
      </w:r>
    </w:p>
    <w:p>
      <w:pPr>
        <w:pStyle w:val="ListBullet"/>
      </w:pPr>
      <w:r>
        <w:t>kubectl</w:t>
      </w:r>
    </w:p>
    <w:p>
      <w:pPr>
        <w:pStyle w:val="ListBullet"/>
      </w:pPr>
      <w:r>
        <w:t>Minikube</w:t>
      </w:r>
    </w:p>
    <w:p>
      <w:pPr>
        <w:pStyle w:val="ListBullet"/>
      </w:pPr>
      <w:r>
        <w:t>Local Docker images</w:t>
      </w:r>
    </w:p>
    <w:p>
      <w:pPr>
        <w:pStyle w:val="Heading1"/>
      </w:pPr>
      <w:r>
        <w:t>Implementation Steps</w:t>
      </w:r>
    </w:p>
    <w:p>
      <w:pPr>
        <w:pStyle w:val="ListNumber"/>
      </w:pPr>
      <w:r>
        <w:t>Started Minikube cluster.</w:t>
      </w:r>
    </w:p>
    <w:p>
      <w:pPr>
        <w:pStyle w:val="ListNumber"/>
      </w:pPr>
      <w:r>
        <w:t>Loaded backend and frontend Docker images.</w:t>
      </w:r>
    </w:p>
    <w:p>
      <w:pPr>
        <w:pStyle w:val="ListNumber"/>
      </w:pPr>
      <w:r>
        <w:t>Created backend Deployment and ClusterIP Service.</w:t>
      </w:r>
    </w:p>
    <w:p>
      <w:pPr>
        <w:pStyle w:val="ListNumber"/>
      </w:pPr>
      <w:r>
        <w:t>Created frontend Deployment with BACKEND_URL environment variable.</w:t>
      </w:r>
    </w:p>
    <w:p>
      <w:pPr>
        <w:pStyle w:val="ListNumber"/>
      </w:pPr>
      <w:r>
        <w:t>Created frontend NodePort Service.</w:t>
      </w:r>
    </w:p>
    <w:p>
      <w:pPr>
        <w:pStyle w:val="ListNumber"/>
      </w:pPr>
      <w:r>
        <w:t>Applied all YAML manifests.</w:t>
      </w:r>
    </w:p>
    <w:p>
      <w:pPr>
        <w:pStyle w:val="ListNumber"/>
      </w:pPr>
      <w:r>
        <w:t>Verified Pods and Services.</w:t>
      </w:r>
    </w:p>
    <w:p>
      <w:pPr>
        <w:pStyle w:val="ListNumber"/>
      </w:pPr>
      <w:r>
        <w:t>Opened application using minikube service.</w:t>
      </w:r>
    </w:p>
    <w:p>
      <w:pPr>
        <w:pStyle w:val="Heading1"/>
      </w:pPr>
      <w:r>
        <w:t>Commands Used</w:t>
      </w:r>
    </w:p>
    <w:p>
      <w:r>
        <w:t>minikube start --driver=docker</w:t>
        <w:br/>
        <w:t>minikube image load flask-backend:latest</w:t>
        <w:br/>
        <w:t>minikube image load express-frontend:latest</w:t>
        <w:br/>
        <w:t>kubectl apply -f backend-deployment.yaml</w:t>
        <w:br/>
        <w:t>kubectl apply -f backend-service.yaml</w:t>
        <w:br/>
        <w:t>kubectl apply -f frontend-deployment.yaml</w:t>
        <w:br/>
        <w:t>kubectl apply -f frontend-service.yaml</w:t>
        <w:br/>
        <w:t>kubectl get pods</w:t>
        <w:br/>
        <w:t>kubectl get services</w:t>
        <w:br/>
        <w:t>minikube service express-frontend-service</w:t>
      </w:r>
    </w:p>
    <w:p>
      <w:pPr>
        <w:pStyle w:val="Heading1"/>
      </w:pPr>
      <w:r>
        <w:t>Screenshots</w:t>
      </w:r>
    </w:p>
    <w:p>
      <w:r>
        <w:t>Figure 1: Minikube service output</w:t>
      </w:r>
    </w:p>
    <w:p>
      <w:r>
        <w:drawing>
          <wp:inline xmlns:a="http://schemas.openxmlformats.org/drawingml/2006/main" xmlns:pic="http://schemas.openxmlformats.org/drawingml/2006/picture">
            <wp:extent cx="5760720" cy="32369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4 12064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Successful application output</w:t>
      </w:r>
    </w:p>
    <w:p>
      <w:r>
        <w:drawing>
          <wp:inline xmlns:a="http://schemas.openxmlformats.org/drawingml/2006/main" xmlns:pic="http://schemas.openxmlformats.org/drawingml/2006/picture">
            <wp:extent cx="5760720" cy="32369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2 102733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Result</w:t>
      </w:r>
    </w:p>
    <w:p>
      <w:r>
        <w:t>The application was successfully deployed on Kubernetes using Minikube. The frontend communicated with the Flask backend successfully and the submitted data was displayed correctly.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